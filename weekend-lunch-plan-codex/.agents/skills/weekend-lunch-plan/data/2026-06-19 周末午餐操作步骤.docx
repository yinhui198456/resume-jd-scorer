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2026-06-19 周末午餐完整操作步骤</w:t>
      </w:r>
    </w:p>
    <w:p>
      <w:pPr>
        <w:jc w:val="center"/>
      </w:pPr>
      <w:r>
        <w:rPr>
          <w:rFonts w:ascii="Arial" w:hAnsi="Arial" w:eastAsia="Microsoft YaHei"/>
          <w:b w:val="0"/>
          <w:sz w:val="21"/>
        </w:rPr>
        <w:t>清淡版菜单：六月黄炒年糕、白灼斑节虾、蒜蓉炒苋菜、丝瓜蛋汤、玉米快煮饭</w:t>
      </w:r>
    </w:p>
    <w:p>
      <w:pPr>
        <w:spacing w:after="80" w:before="80"/>
      </w:pPr>
      <w:r>
        <w:rPr>
          <w:rFonts w:ascii="Arial" w:hAnsi="Arial" w:eastAsia="Microsoft YaHei"/>
          <w:b/>
          <w:sz w:val="22"/>
        </w:rPr>
        <w:t>预计总时长：38-42分钟</w:t>
      </w:r>
    </w:p>
    <w:p>
      <w:pPr>
        <w:spacing w:after="40" w:before="60"/>
      </w:pPr>
      <w:r>
        <w:rPr>
          <w:rFonts w:ascii="Arial" w:hAnsi="Arial" w:eastAsia="Microsoft YaHei"/>
          <w:b/>
          <w:sz w:val="26"/>
        </w:rPr>
        <w:t>菜单总览与食材清单</w:t>
      </w:r>
    </w:p>
    <w:p>
      <w:pPr>
        <w:spacing w:after="0" w:before="0"/>
      </w:pPr>
      <w:r>
        <w:rPr>
          <w:rFonts w:ascii="Arial" w:hAnsi="Arial" w:eastAsia="Microsoft YaHei"/>
          <w:b/>
          <w:sz w:val="24"/>
        </w:rPr>
        <w:t>六月黄炒年糕：</w:t>
      </w:r>
      <w:r>
        <w:rPr>
          <w:rFonts w:ascii="Arial" w:hAnsi="Arial" w:eastAsia="Microsoft YaHei"/>
          <w:b w:val="0"/>
          <w:sz w:val="24"/>
        </w:rPr>
        <w:t>六月黄 600g，年糕 250g，姜 3片，葱 1根，料酒 1汤匙，生抽 1汤匙，淀粉少许，食用油 1汤匙。</w:t>
      </w:r>
    </w:p>
    <w:p>
      <w:pPr>
        <w:spacing w:after="0" w:before="0"/>
      </w:pPr>
      <w:r>
        <w:rPr>
          <w:rFonts w:ascii="Arial" w:hAnsi="Arial" w:eastAsia="Microsoft YaHei"/>
          <w:b/>
          <w:sz w:val="24"/>
        </w:rPr>
        <w:t>白灼斑节虾：</w:t>
      </w:r>
      <w:r>
        <w:rPr>
          <w:rFonts w:ascii="Arial" w:hAnsi="Arial" w:eastAsia="Microsoft YaHei"/>
          <w:b w:val="0"/>
          <w:sz w:val="24"/>
        </w:rPr>
        <w:t>斑节虾 500g，姜 2片，葱 1根，料酒 1汤匙，盐 1小勺左右，生抽少量。</w:t>
      </w:r>
    </w:p>
    <w:p>
      <w:pPr>
        <w:spacing w:after="0" w:before="0"/>
      </w:pPr>
      <w:r>
        <w:rPr>
          <w:rFonts w:ascii="Arial" w:hAnsi="Arial" w:eastAsia="Microsoft YaHei"/>
          <w:b/>
          <w:sz w:val="24"/>
        </w:rPr>
        <w:t>蒜蓉炒苋菜：</w:t>
      </w:r>
      <w:r>
        <w:rPr>
          <w:rFonts w:ascii="Arial" w:hAnsi="Arial" w:eastAsia="Microsoft YaHei"/>
          <w:b w:val="0"/>
          <w:sz w:val="24"/>
        </w:rPr>
        <w:t>苋菜 400g，蒜 4瓣，盐少量，食用油 1汤匙。</w:t>
      </w:r>
    </w:p>
    <w:p>
      <w:pPr>
        <w:spacing w:after="0" w:before="0"/>
      </w:pPr>
      <w:r>
        <w:rPr>
          <w:rFonts w:ascii="Arial" w:hAnsi="Arial" w:eastAsia="Microsoft YaHei"/>
          <w:b/>
          <w:sz w:val="24"/>
        </w:rPr>
        <w:t>丝瓜蛋汤：</w:t>
      </w:r>
      <w:r>
        <w:rPr>
          <w:rFonts w:ascii="Arial" w:hAnsi="Arial" w:eastAsia="Microsoft YaHei"/>
          <w:b w:val="0"/>
          <w:sz w:val="24"/>
        </w:rPr>
        <w:t>丝瓜 350g，鸡蛋 2个，姜 1-2片，盐少量。</w:t>
      </w:r>
    </w:p>
    <w:p>
      <w:pPr>
        <w:spacing w:after="0" w:before="0"/>
      </w:pPr>
      <w:r>
        <w:rPr>
          <w:rFonts w:ascii="Arial" w:hAnsi="Arial" w:eastAsia="Microsoft YaHei"/>
          <w:b/>
          <w:sz w:val="24"/>
        </w:rPr>
        <w:t>玉米快煮饭：</w:t>
      </w:r>
      <w:r>
        <w:rPr>
          <w:rFonts w:ascii="Arial" w:hAnsi="Arial" w:eastAsia="Microsoft YaHei"/>
          <w:b w:val="0"/>
          <w:sz w:val="24"/>
        </w:rPr>
        <w:t>大米 250g，玉米粒 120g。</w:t>
      </w:r>
    </w:p>
    <w:p>
      <w:pPr>
        <w:spacing w:after="40" w:before="100"/>
      </w:pPr>
      <w:r>
        <w:rPr>
          <w:rFonts w:ascii="Arial" w:hAnsi="Arial" w:eastAsia="Microsoft YaHei"/>
          <w:b/>
          <w:sz w:val="26"/>
        </w:rPr>
        <w:t>第零步：提前准备</w:t>
      </w:r>
    </w:p>
    <w:p>
      <w:pPr>
        <w:pStyle w:val="ListNumber"/>
      </w:pPr>
      <w:r>
        <w:rPr>
          <w:rFonts w:ascii="Arial" w:hAnsi="Arial" w:eastAsia="Microsoft YaHei"/>
          <w:b w:val="0"/>
          <w:sz w:val="24"/>
        </w:rPr>
        <w:t>大米淘洗后直接下电饭煲，按正常煮饭程序启动。</w:t>
      </w:r>
    </w:p>
    <w:p>
      <w:pPr>
        <w:pStyle w:val="ListNumber"/>
      </w:pPr>
      <w:r>
        <w:rPr>
          <w:rFonts w:ascii="Arial" w:hAnsi="Arial" w:eastAsia="Microsoft YaHei"/>
          <w:b w:val="0"/>
          <w:sz w:val="24"/>
        </w:rPr>
        <w:t>斑节虾剪须、剪尖刺、开背挑虾线，冲洗后沥干。</w:t>
      </w:r>
    </w:p>
    <w:p>
      <w:pPr>
        <w:pStyle w:val="ListNumber"/>
      </w:pPr>
      <w:r>
        <w:rPr>
          <w:rFonts w:ascii="Arial" w:hAnsi="Arial" w:eastAsia="Microsoft YaHei"/>
          <w:b w:val="0"/>
          <w:sz w:val="24"/>
        </w:rPr>
        <w:t>六月黄刷洗干净，掀壳去胃和蟹腮，蟹身对半切开，蟹壳保留。</w:t>
      </w:r>
    </w:p>
    <w:p>
      <w:pPr>
        <w:pStyle w:val="ListNumber"/>
      </w:pPr>
      <w:r>
        <w:rPr>
          <w:rFonts w:ascii="Arial" w:hAnsi="Arial" w:eastAsia="Microsoft YaHei"/>
          <w:b w:val="0"/>
          <w:sz w:val="24"/>
        </w:rPr>
        <w:t>年糕切成片或条，姜切片，蒜切末，葱切段。</w:t>
      </w:r>
    </w:p>
    <w:p>
      <w:pPr>
        <w:pStyle w:val="ListNumber"/>
      </w:pPr>
      <w:r>
        <w:rPr>
          <w:rFonts w:ascii="Arial" w:hAnsi="Arial" w:eastAsia="Microsoft YaHei"/>
          <w:b w:val="0"/>
          <w:sz w:val="24"/>
        </w:rPr>
        <w:t>苋菜洗净，摘掉老根，沥干备用。</w:t>
      </w:r>
    </w:p>
    <w:p>
      <w:pPr>
        <w:pStyle w:val="ListNumber"/>
      </w:pPr>
      <w:r>
        <w:rPr>
          <w:rFonts w:ascii="Arial" w:hAnsi="Arial" w:eastAsia="Microsoft YaHei"/>
          <w:b w:val="0"/>
          <w:sz w:val="24"/>
        </w:rPr>
        <w:t>丝瓜去皮切滚刀块，鸡蛋打散备用。</w:t>
      </w:r>
    </w:p>
    <w:p>
      <w:pPr>
        <w:spacing w:after="40" w:before="100"/>
      </w:pPr>
      <w:r>
        <w:rPr>
          <w:rFonts w:ascii="Arial" w:hAnsi="Arial" w:eastAsia="Microsoft YaHei"/>
          <w:b/>
          <w:sz w:val="26"/>
        </w:rPr>
        <w:t>烹饪步骤详解</w:t>
      </w:r>
    </w:p>
    <w:p>
      <w:pPr>
        <w:spacing w:after="20" w:before="60"/>
      </w:pPr>
      <w:r>
        <w:rPr>
          <w:rFonts w:ascii="Arial" w:hAnsi="Arial" w:eastAsia="Microsoft YaHei"/>
          <w:b/>
          <w:sz w:val="24"/>
        </w:rPr>
        <w:t>1. 六月黄炒年糕（约20-25分钟）</w:t>
      </w:r>
    </w:p>
    <w:p>
      <w:pPr>
        <w:pStyle w:val="ListNumber"/>
      </w:pPr>
      <w:r>
        <w:rPr>
          <w:rFonts w:ascii="Arial" w:hAnsi="Arial" w:eastAsia="Microsoft YaHei"/>
          <w:b w:val="0"/>
          <w:sz w:val="24"/>
        </w:rPr>
        <w:t>六月黄切面薄薄拍一点淀粉，锅里下1汤匙油，中火先把蟹切面煎到金黄定型。</w:t>
      </w:r>
    </w:p>
    <w:p>
      <w:pPr>
        <w:pStyle w:val="ListNumber"/>
      </w:pPr>
      <w:r>
        <w:rPr>
          <w:rFonts w:ascii="Arial" w:hAnsi="Arial" w:eastAsia="Microsoft YaHei"/>
          <w:b w:val="0"/>
          <w:sz w:val="24"/>
        </w:rPr>
        <w:t>翻面后加入姜片和葱白，沿锅边淋1汤匙料酒去腥。</w:t>
      </w:r>
    </w:p>
    <w:p>
      <w:pPr>
        <w:pStyle w:val="ListNumber"/>
      </w:pPr>
      <w:r>
        <w:rPr>
          <w:rFonts w:ascii="Arial" w:hAnsi="Arial" w:eastAsia="Microsoft YaHei"/>
          <w:b w:val="0"/>
          <w:sz w:val="24"/>
        </w:rPr>
        <w:t>加入少量生抽，必要时补2-3汤匙热水，盖盖焖3-4分钟，让蟹肉先熟。</w:t>
      </w:r>
    </w:p>
    <w:p>
      <w:pPr>
        <w:pStyle w:val="ListNumber"/>
      </w:pPr>
      <w:r>
        <w:rPr>
          <w:rFonts w:ascii="Arial" w:hAnsi="Arial" w:eastAsia="Microsoft YaHei"/>
          <w:b w:val="0"/>
          <w:sz w:val="24"/>
        </w:rPr>
        <w:t>下年糕翻匀，转中火继续翻炒，让年糕吸到蟹汁。</w:t>
      </w:r>
    </w:p>
    <w:p>
      <w:pPr>
        <w:pStyle w:val="ListNumber"/>
      </w:pPr>
      <w:r>
        <w:rPr>
          <w:rFonts w:ascii="Arial" w:hAnsi="Arial" w:eastAsia="Microsoft YaHei"/>
          <w:b w:val="0"/>
          <w:sz w:val="24"/>
        </w:rPr>
        <w:t>如果锅里偏干，再补少量热水，继续炒到年糕变软、蟹壳转红、汤汁略收即可。</w:t>
      </w:r>
    </w:p>
    <w:p>
      <w:pPr>
        <w:pStyle w:val="ListNumber"/>
      </w:pPr>
      <w:r>
        <w:rPr>
          <w:rFonts w:ascii="Arial" w:hAnsi="Arial" w:eastAsia="Microsoft YaHei"/>
          <w:b w:val="0"/>
          <w:sz w:val="24"/>
        </w:rPr>
        <w:t>关火前撒葱段，轻轻翻匀后出锅。少糖版不额外放糖。</w:t>
      </w:r>
    </w:p>
    <w:p>
      <w:pPr>
        <w:spacing w:after="20" w:before="60"/>
      </w:pPr>
      <w:r>
        <w:rPr>
          <w:rFonts w:ascii="Arial" w:hAnsi="Arial" w:eastAsia="Microsoft YaHei"/>
          <w:b/>
          <w:sz w:val="24"/>
        </w:rPr>
        <w:t>2. 丝瓜蛋汤（约10-12分钟）</w:t>
      </w:r>
    </w:p>
    <w:p>
      <w:pPr>
        <w:pStyle w:val="ListNumber"/>
      </w:pPr>
      <w:r>
        <w:rPr>
          <w:rFonts w:ascii="Arial" w:hAnsi="Arial" w:eastAsia="Microsoft YaHei"/>
          <w:b w:val="0"/>
          <w:sz w:val="24"/>
        </w:rPr>
        <w:t>汤锅加水约700-800ml，放姜片烧开。</w:t>
      </w:r>
    </w:p>
    <w:p>
      <w:pPr>
        <w:pStyle w:val="ListNumber"/>
      </w:pPr>
      <w:r>
        <w:rPr>
          <w:rFonts w:ascii="Arial" w:hAnsi="Arial" w:eastAsia="Microsoft YaHei"/>
          <w:b w:val="0"/>
          <w:sz w:val="24"/>
        </w:rPr>
        <w:t>下丝瓜块，中火煮3-4分钟，煮到边缘变透明。</w:t>
      </w:r>
    </w:p>
    <w:p>
      <w:pPr>
        <w:pStyle w:val="ListNumber"/>
      </w:pPr>
      <w:r>
        <w:rPr>
          <w:rFonts w:ascii="Arial" w:hAnsi="Arial" w:eastAsia="Microsoft YaHei"/>
          <w:b w:val="0"/>
          <w:sz w:val="24"/>
        </w:rPr>
        <w:t>转小火，沿锅边慢慢倒入蛋液，形成蛋花。</w:t>
      </w:r>
    </w:p>
    <w:p>
      <w:pPr>
        <w:pStyle w:val="ListNumber"/>
      </w:pPr>
      <w:r>
        <w:rPr>
          <w:rFonts w:ascii="Arial" w:hAnsi="Arial" w:eastAsia="Microsoft YaHei"/>
          <w:b w:val="0"/>
          <w:sz w:val="24"/>
        </w:rPr>
        <w:t>加少量盐调味，蛋花完全凝固后立刻关火。</w:t>
      </w:r>
    </w:p>
    <w:p>
      <w:pPr>
        <w:pStyle w:val="ListNumber"/>
      </w:pPr>
      <w:r>
        <w:rPr>
          <w:rFonts w:ascii="Arial" w:hAnsi="Arial" w:eastAsia="Microsoft YaHei"/>
          <w:b w:val="0"/>
          <w:sz w:val="24"/>
        </w:rPr>
        <w:t>先盛出到汤盆，后面白灼虾还要继续用这个锅。</w:t>
      </w:r>
    </w:p>
    <w:p>
      <w:pPr>
        <w:spacing w:after="20" w:before="60"/>
      </w:pPr>
      <w:r>
        <w:rPr>
          <w:rFonts w:ascii="Arial" w:hAnsi="Arial" w:eastAsia="Microsoft YaHei"/>
          <w:b/>
          <w:sz w:val="24"/>
        </w:rPr>
        <w:t>3. 白灼斑节虾（约6-8分钟）</w:t>
      </w:r>
    </w:p>
    <w:p>
      <w:pPr>
        <w:pStyle w:val="ListNumber"/>
      </w:pPr>
      <w:r>
        <w:rPr>
          <w:rFonts w:ascii="Arial" w:hAnsi="Arial" w:eastAsia="Microsoft YaHei"/>
          <w:b w:val="0"/>
          <w:sz w:val="24"/>
        </w:rPr>
        <w:t>把刚才的锅洗净，重新加清水，放姜片和葱段。</w:t>
      </w:r>
    </w:p>
    <w:p>
      <w:pPr>
        <w:pStyle w:val="ListNumber"/>
      </w:pPr>
      <w:r>
        <w:rPr>
          <w:rFonts w:ascii="Arial" w:hAnsi="Arial" w:eastAsia="Microsoft YaHei"/>
          <w:b w:val="0"/>
          <w:sz w:val="24"/>
        </w:rPr>
        <w:t>水烧开后加1小勺盐和少许料酒。</w:t>
      </w:r>
    </w:p>
    <w:p>
      <w:pPr>
        <w:pStyle w:val="ListNumber"/>
      </w:pPr>
      <w:r>
        <w:rPr>
          <w:rFonts w:ascii="Arial" w:hAnsi="Arial" w:eastAsia="Microsoft YaHei"/>
          <w:b w:val="0"/>
          <w:sz w:val="24"/>
        </w:rPr>
        <w:t>下斑节虾，等水重新沸腾后继续煮1-2分钟。</w:t>
      </w:r>
    </w:p>
    <w:p>
      <w:pPr>
        <w:pStyle w:val="ListNumber"/>
      </w:pPr>
      <w:r>
        <w:rPr>
          <w:rFonts w:ascii="Arial" w:hAnsi="Arial" w:eastAsia="Microsoft YaHei"/>
          <w:b w:val="0"/>
          <w:sz w:val="24"/>
        </w:rPr>
        <w:t>看到虾身完全变红、虾肉从半透明变乳白就立刻捞出。</w:t>
      </w:r>
    </w:p>
    <w:p>
      <w:pPr>
        <w:pStyle w:val="ListNumber"/>
      </w:pPr>
      <w:r>
        <w:rPr>
          <w:rFonts w:ascii="Arial" w:hAnsi="Arial" w:eastAsia="Microsoft YaHei"/>
          <w:b w:val="0"/>
          <w:sz w:val="24"/>
        </w:rPr>
        <w:t>不要久煮。蘸汁可直接用少量生抽，或者生抽加一点温水稀释。</w:t>
      </w:r>
    </w:p>
    <w:p>
      <w:pPr>
        <w:spacing w:after="20" w:before="60"/>
      </w:pPr>
      <w:r>
        <w:rPr>
          <w:rFonts w:ascii="Arial" w:hAnsi="Arial" w:eastAsia="Microsoft YaHei"/>
          <w:b/>
          <w:sz w:val="24"/>
        </w:rPr>
        <w:t>4. 蒜蓉炒苋菜（约5-7分钟）</w:t>
      </w:r>
    </w:p>
    <w:p>
      <w:pPr>
        <w:pStyle w:val="ListNumber"/>
      </w:pPr>
      <w:r>
        <w:rPr>
          <w:rFonts w:ascii="Arial" w:hAnsi="Arial" w:eastAsia="Microsoft YaHei"/>
          <w:b w:val="0"/>
          <w:sz w:val="24"/>
        </w:rPr>
        <w:t>炒锅烧热，下1汤匙油。</w:t>
      </w:r>
    </w:p>
    <w:p>
      <w:pPr>
        <w:pStyle w:val="ListNumber"/>
      </w:pPr>
      <w:r>
        <w:rPr>
          <w:rFonts w:ascii="Arial" w:hAnsi="Arial" w:eastAsia="Microsoft YaHei"/>
          <w:b w:val="0"/>
          <w:sz w:val="24"/>
        </w:rPr>
        <w:t>先下蒜末爆香，再下苋菜梗翻炒20-30秒。</w:t>
      </w:r>
    </w:p>
    <w:p>
      <w:pPr>
        <w:pStyle w:val="ListNumber"/>
      </w:pPr>
      <w:r>
        <w:rPr>
          <w:rFonts w:ascii="Arial" w:hAnsi="Arial" w:eastAsia="Microsoft YaHei"/>
          <w:b w:val="0"/>
          <w:sz w:val="24"/>
        </w:rPr>
        <w:t>再下苋菜叶，大火快炒1-2分钟。</w:t>
      </w:r>
    </w:p>
    <w:p>
      <w:pPr>
        <w:pStyle w:val="ListNumber"/>
      </w:pPr>
      <w:r>
        <w:rPr>
          <w:rFonts w:ascii="Arial" w:hAnsi="Arial" w:eastAsia="Microsoft YaHei"/>
          <w:b w:val="0"/>
          <w:sz w:val="24"/>
        </w:rPr>
        <w:t>加少量盐调味，看到菜叶刚塌、锅里有一点汁水就关火。</w:t>
      </w:r>
    </w:p>
    <w:p>
      <w:pPr>
        <w:pStyle w:val="ListNumber"/>
      </w:pPr>
      <w:r>
        <w:rPr>
          <w:rFonts w:ascii="Arial" w:hAnsi="Arial" w:eastAsia="Microsoft YaHei"/>
          <w:b w:val="0"/>
          <w:sz w:val="24"/>
        </w:rPr>
        <w:t>这道菜要快，不要久炒。</w:t>
      </w:r>
    </w:p>
    <w:p>
      <w:pPr>
        <w:spacing w:after="20" w:before="60"/>
      </w:pPr>
      <w:r>
        <w:rPr>
          <w:rFonts w:ascii="Arial" w:hAnsi="Arial" w:eastAsia="Microsoft YaHei"/>
          <w:b/>
          <w:sz w:val="24"/>
        </w:rPr>
        <w:t>5. 玉米快煮饭（由电饭煲自动完成）</w:t>
      </w:r>
    </w:p>
    <w:p>
      <w:pPr>
        <w:pStyle w:val="ListNumber"/>
      </w:pPr>
      <w:r>
        <w:rPr>
          <w:rFonts w:ascii="Arial" w:hAnsi="Arial" w:eastAsia="Microsoft YaHei"/>
          <w:b w:val="0"/>
          <w:sz w:val="24"/>
        </w:rPr>
        <w:t>电饭煲煮好后不要立刻打开，先焖3分钟。</w:t>
      </w:r>
    </w:p>
    <w:p>
      <w:pPr>
        <w:pStyle w:val="ListNumber"/>
      </w:pPr>
      <w:r>
        <w:rPr>
          <w:rFonts w:ascii="Arial" w:hAnsi="Arial" w:eastAsia="Microsoft YaHei"/>
          <w:b w:val="0"/>
          <w:sz w:val="24"/>
        </w:rPr>
        <w:t>开盖后翻松米饭，让玉米粒均匀分布。</w:t>
      </w:r>
    </w:p>
    <w:p>
      <w:pPr>
        <w:spacing w:after="40" w:before="100"/>
      </w:pPr>
      <w:r>
        <w:rPr>
          <w:rFonts w:ascii="Arial" w:hAnsi="Arial" w:eastAsia="Microsoft YaHei"/>
          <w:b/>
          <w:sz w:val="26"/>
        </w:rPr>
        <w:t>出菜顺序建议</w:t>
      </w:r>
    </w:p>
    <w:p>
      <w:pPr>
        <w:pStyle w:val="ListBullet"/>
      </w:pPr>
      <w:r>
        <w:rPr>
          <w:rFonts w:ascii="Arial" w:hAnsi="Arial" w:eastAsia="Microsoft YaHei"/>
          <w:b w:val="0"/>
          <w:sz w:val="24"/>
        </w:rPr>
        <w:t>先上六月黄炒年糕</w:t>
      </w:r>
    </w:p>
    <w:p>
      <w:pPr>
        <w:pStyle w:val="ListBullet"/>
      </w:pPr>
      <w:r>
        <w:rPr>
          <w:rFonts w:ascii="Arial" w:hAnsi="Arial" w:eastAsia="Microsoft YaHei"/>
          <w:b w:val="0"/>
          <w:sz w:val="24"/>
        </w:rPr>
        <w:t>再上丝瓜蛋汤</w:t>
      </w:r>
    </w:p>
    <w:p>
      <w:pPr>
        <w:pStyle w:val="ListBullet"/>
      </w:pPr>
      <w:r>
        <w:rPr>
          <w:rFonts w:ascii="Arial" w:hAnsi="Arial" w:eastAsia="Microsoft YaHei"/>
          <w:b w:val="0"/>
          <w:sz w:val="24"/>
        </w:rPr>
        <w:t>接着上白灼斑节虾</w:t>
      </w:r>
    </w:p>
    <w:p>
      <w:pPr>
        <w:pStyle w:val="ListBullet"/>
      </w:pPr>
      <w:r>
        <w:rPr>
          <w:rFonts w:ascii="Arial" w:hAnsi="Arial" w:eastAsia="Microsoft YaHei"/>
          <w:b w:val="0"/>
          <w:sz w:val="24"/>
        </w:rPr>
        <w:t>最后出蒜蓉炒苋菜和玉米饭</w:t>
      </w:r>
    </w:p>
    <w:p>
      <w:pPr>
        <w:spacing w:after="40" w:before="100"/>
      </w:pPr>
      <w:r>
        <w:rPr>
          <w:rFonts w:ascii="Arial" w:hAnsi="Arial" w:eastAsia="Microsoft YaHei"/>
          <w:b/>
          <w:sz w:val="26"/>
        </w:rPr>
        <w:t>备注</w:t>
      </w:r>
    </w:p>
    <w:p>
      <w:pPr>
        <w:pStyle w:val="ListBullet"/>
      </w:pPr>
      <w:r>
        <w:rPr>
          <w:rFonts w:ascii="Arial" w:hAnsi="Arial" w:eastAsia="Microsoft YaHei"/>
          <w:b w:val="0"/>
          <w:sz w:val="24"/>
        </w:rPr>
        <w:t>这套菜单默认清淡版，六月黄炒年糕不做重甜口。</w:t>
      </w:r>
    </w:p>
    <w:p>
      <w:pPr>
        <w:pStyle w:val="ListBullet"/>
      </w:pPr>
      <w:r>
        <w:rPr>
          <w:rFonts w:ascii="Arial" w:hAnsi="Arial" w:eastAsia="Microsoft YaHei"/>
          <w:b w:val="0"/>
          <w:sz w:val="24"/>
        </w:rPr>
        <w:t>如果锅里偏干，优先补少量热水，不要加太多糖。</w:t>
      </w:r>
    </w:p>
    <w:p>
      <w:pPr>
        <w:pStyle w:val="ListBullet"/>
      </w:pPr>
      <w:r>
        <w:rPr>
          <w:rFonts w:ascii="Arial" w:hAnsi="Arial" w:eastAsia="Microsoft YaHei"/>
          <w:b w:val="0"/>
          <w:sz w:val="24"/>
        </w:rPr>
        <w:t>白灼虾的关键是水重新沸腾后只煮1-2分钟，避免肉老。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